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5A30"/>
          <w:sz w:val="56"/>
        </w:rPr>
        <w:t>肠道花园（Gut Garden）</w:t>
      </w:r>
    </w:p>
    <w:p>
      <w:pPr>
        <w:jc w:val="center"/>
      </w:pPr>
      <w:r>
        <w:rPr>
          <w:color w:val="7A9A6A"/>
          <w:sz w:val="32"/>
        </w:rPr>
        <w:t>网页内容详细规划文档</w:t>
      </w:r>
    </w:p>
    <w:p/>
    <w:p>
      <w:pPr>
        <w:jc w:val="center"/>
      </w:pPr>
      <w:r>
        <w:rPr>
          <w:color w:val="888888"/>
          <w:sz w:val="22"/>
        </w:rPr>
        <w:t>项目定位：AI 驱动肠道健康科普教育平台</w:t>
        <w:br/>
        <w:t>目标赛事：AI Scientist · 科普科教与艺术表达赛道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一、项目整体定位</w:t>
      </w:r>
    </w:p>
    <w:p>
      <w:pPr>
        <w:spacing w:after="40" w:before="40"/>
      </w:pPr>
      <w:r>
        <w:t>二、核心叙事主线</w:t>
      </w:r>
    </w:p>
    <w:p>
      <w:pPr>
        <w:spacing w:after="40" w:before="40"/>
      </w:pPr>
      <w:r>
        <w:t>三、目标受众分析</w:t>
      </w:r>
    </w:p>
    <w:p>
      <w:pPr>
        <w:spacing w:after="40" w:before="40"/>
      </w:pPr>
      <w:r>
        <w:t>四、页面架构总览</w:t>
      </w:r>
    </w:p>
    <w:p>
      <w:pPr>
        <w:spacing w:after="40" w:before="40"/>
      </w:pPr>
      <w:r>
        <w:t>五、板块详细内容规划</w:t>
      </w:r>
    </w:p>
    <w:p>
      <w:pPr>
        <w:spacing w:after="40" w:before="40"/>
      </w:pPr>
      <w:r>
        <w:t xml:space="preserve">    5.1 首页 · 花园全景</w:t>
      </w:r>
    </w:p>
    <w:p>
      <w:pPr>
        <w:spacing w:after="40" w:before="40"/>
      </w:pPr>
      <w:r>
        <w:t xml:space="preserve">    5.2 探索课堂 · 知识模块</w:t>
      </w:r>
    </w:p>
    <w:p>
      <w:pPr>
        <w:spacing w:after="40" w:before="40"/>
      </w:pPr>
      <w:r>
        <w:t xml:space="preserve">    5.3 便便小观察 · 智能记录</w:t>
      </w:r>
    </w:p>
    <w:p>
      <w:pPr>
        <w:spacing w:after="40" w:before="40"/>
      </w:pPr>
      <w:r>
        <w:t xml:space="preserve">    5.4 健康问问 · AI问答</w:t>
      </w:r>
    </w:p>
    <w:p>
      <w:pPr>
        <w:spacing w:after="40" w:before="40"/>
      </w:pPr>
      <w:r>
        <w:t xml:space="preserve">    5.5 成长星图 · 徽章系统</w:t>
      </w:r>
    </w:p>
    <w:p>
      <w:pPr>
        <w:spacing w:after="40" w:before="40"/>
      </w:pPr>
      <w:r>
        <w:t>六、便便小观察功能详设</w:t>
      </w:r>
    </w:p>
    <w:p>
      <w:pPr>
        <w:spacing w:after="40" w:before="40"/>
      </w:pPr>
      <w:r>
        <w:t>七、每日打卡机制</w:t>
      </w:r>
    </w:p>
    <w:p>
      <w:pPr>
        <w:spacing w:after="40" w:before="40"/>
      </w:pPr>
      <w:r>
        <w:t>八、AI 能力规划</w:t>
      </w:r>
    </w:p>
    <w:p>
      <w:pPr>
        <w:spacing w:after="40" w:before="40"/>
      </w:pPr>
      <w:r>
        <w:t>九、现有素材映射表</w:t>
      </w:r>
    </w:p>
    <w:p>
      <w:pPr>
        <w:spacing w:after="40" w:before="40"/>
      </w:pPr>
      <w:r>
        <w:t>十、页面交互流程总图</w:t>
      </w:r>
    </w:p>
    <w:p>
      <w:pPr>
        <w:spacing w:after="40" w:before="40"/>
      </w:pPr>
      <w:r>
        <w:t>十一、开发路线图与优先级</w:t>
      </w:r>
    </w:p>
    <w:p>
      <w:pPr>
        <w:spacing w:after="40" w:before="40"/>
      </w:pPr>
      <w:r>
        <w:t>附录：关键文案参考</w:t>
      </w:r>
    </w:p>
    <w:p>
      <w:r>
        <w:br w:type="page"/>
      </w:r>
    </w:p>
    <w:p>
      <w:pPr>
        <w:pStyle w:val="Heading1"/>
      </w:pPr>
      <w:r>
        <w:t>一、项目整体定位</w:t>
      </w:r>
    </w:p>
    <w:p>
      <w:r>
        <w:t>本项目以"肠道花园"为核心创意隐喻，面向家长与儿童双受众，将专业的肠道微生态科学知识转化为可看、可玩、可交互的科普体验。以 AI 技术为驱动，提供知识科普、健康习惯追踪、智能问答三位一体的教育工具。</w:t>
      </w:r>
    </w:p>
    <w:p>
      <w:pPr>
        <w:pStyle w:val="Heading2"/>
      </w:pPr>
      <w:r>
        <w:t>1.1 品牌定义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详细内容</w:t>
            </w:r>
          </w:p>
        </w:tc>
      </w:tr>
      <w:tr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品牌名称</w:t>
            </w:r>
          </w:p>
        </w:tc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肠道花园（Gut Garden）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品牌Slogan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每一口食物，都在浇灌你的微观生态</w:t>
            </w:r>
          </w:p>
        </w:tc>
      </w:tr>
      <w:tr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核心隐喻</w:t>
            </w:r>
          </w:p>
        </w:tc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肠道 = 一座生机勃勃的花园，微生物 = 花园里的居民，食物 = 浇灌花园的养分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视觉风格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温暖治愈、手绘童话风；主色调：森林绿（#4E6A3E）+ 奶油米（#FFF9EF）+ 珊瑚粉（#F38D83）</w:t>
            </w:r>
          </w:p>
        </w:tc>
      </w:tr>
      <w:tr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内容调性</w:t>
            </w:r>
          </w:p>
        </w:tc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科学准确 + 轻松亲切；不说教、不恐吓、不伪科学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技术标签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国产开源大模型驱动 AI 科普导览</w:t>
            </w:r>
          </w:p>
        </w:tc>
      </w:tr>
    </w:tbl>
    <w:p/>
    <w:p>
      <w:pPr>
        <w:pStyle w:val="Heading2"/>
      </w:pPr>
      <w:r>
        <w:t>1.2 核心差异化</w:t>
      </w:r>
    </w:p>
    <w:p>
      <w:pPr>
        <w:pStyle w:val="ListBullet"/>
      </w:pPr>
      <w:r>
        <w:t>以"生态"而非"器官"的视角讲肠道健康，摆脱传统的消化系统解剖学叙事</w:t>
      </w:r>
    </w:p>
    <w:p>
      <w:pPr>
        <w:pStyle w:val="ListBullet"/>
      </w:pPr>
      <w:r>
        <w:t>"便便小观察"功能填补市场空白 —— 目前没有面向幼龄儿童的便便记录+科普反馈工具</w:t>
      </w:r>
    </w:p>
    <w:p>
      <w:pPr>
        <w:pStyle w:val="ListBullet"/>
      </w:pPr>
      <w:r>
        <w:t>AI 导览助手将复杂科学"翻译"为儿童可理解的语言</w:t>
      </w:r>
    </w:p>
    <w:p>
      <w:pPr>
        <w:pStyle w:val="ListBullet"/>
      </w:pPr>
      <w:r>
        <w:t>科学内容均标注依据，拒绝"排毒""宿便"等伪科学概念</w:t>
      </w:r>
    </w:p>
    <w:p>
      <w:r>
        <w:br w:type="page"/>
      </w:r>
    </w:p>
    <w:p>
      <w:pPr>
        <w:pStyle w:val="Heading1"/>
      </w:pPr>
      <w:r>
        <w:t>二、核心叙事主线</w:t>
      </w:r>
    </w:p>
    <w:p>
      <w:r>
        <w:t>整个网页围绕一个统一的叙事线索展开，用户从一个问题出发，逐步探索整个花园：</w:t>
      </w:r>
    </w:p>
    <w:p>
      <w:pPr>
        <w:pStyle w:val="Heading2"/>
      </w:pPr>
      <w:r>
        <w:t>2.1 叙事逻辑链</w:t>
      </w:r>
    </w:p>
    <w:p>
      <w:r>
        <w:rPr>
          <w:b/>
          <w:sz w:val="22"/>
        </w:rPr>
        <w:t>🌍 问题引入：</w:t>
      </w:r>
      <w:r>
        <w:rPr>
          <w:sz w:val="21"/>
        </w:rPr>
        <w:t>你知道吗？你的肠道里住着万亿个微小居民。它们组成了一座花园。</w:t>
      </w:r>
    </w:p>
    <w:p>
      <w:r>
        <w:rPr>
          <w:b/>
          <w:sz w:val="22"/>
        </w:rPr>
        <w:t>🌱 花园认知：</w:t>
      </w:r>
      <w:r>
        <w:rPr>
          <w:sz w:val="21"/>
        </w:rPr>
        <w:t>这座花园需要什么养分？膳食纤维是它们的食物。不同的食物喂养不同的居民。</w:t>
      </w:r>
    </w:p>
    <w:p>
      <w:r>
        <w:rPr>
          <w:b/>
          <w:sz w:val="22"/>
        </w:rPr>
        <w:t>🏭 花园运转：</w:t>
      </w:r>
      <w:r>
        <w:rPr>
          <w:sz w:val="21"/>
        </w:rPr>
        <w:t>居民们发酵纤维，产生短链脂肪酸——这些'魔法养分'滋养你的肠道屏障，影响你的全身健康。</w:t>
      </w:r>
    </w:p>
    <w:p>
      <w:r>
        <w:rPr>
          <w:b/>
          <w:sz w:val="22"/>
        </w:rPr>
        <w:t>🌤️ 花园变化：</w:t>
      </w:r>
      <w:r>
        <w:rPr>
          <w:sz w:val="21"/>
        </w:rPr>
        <w:t>饮食单一、熬夜压力、滥用抗生素——都会让花园'天气'变差。但好消息是：你每天都可以修复它。</w:t>
      </w:r>
    </w:p>
    <w:p>
      <w:r>
        <w:rPr>
          <w:b/>
          <w:sz w:val="22"/>
        </w:rPr>
        <w:t>📋 花园观察：</w:t>
      </w:r>
      <w:r>
        <w:rPr>
          <w:sz w:val="21"/>
        </w:rPr>
        <w:t>怎么知道花园好不好？便便就是花园寄来的'天气报告'。每日简单记录，就能读懂它的信号。</w:t>
      </w:r>
    </w:p>
    <w:p>
      <w:r>
        <w:rPr>
          <w:b/>
          <w:sz w:val="22"/>
        </w:rPr>
        <w:t>🎯 花园行动：</w:t>
      </w:r>
      <w:r>
        <w:rPr>
          <w:sz w:val="21"/>
        </w:rPr>
        <w:t>每天多喝一杯水、多吃一种蔬菜、早睡半小时——浇灌你的肠道花园。</w:t>
      </w:r>
    </w:p>
    <w:p>
      <w:pPr>
        <w:pStyle w:val="Heading2"/>
      </w:pPr>
      <w:r>
        <w:t>2.2 这条叙事的优势</w:t>
      </w:r>
    </w:p>
    <w:p>
      <w:pPr>
        <w:pStyle w:val="ListBullet"/>
      </w:pPr>
      <w:r>
        <w:t>与"肠道花园"视频脚本完全一致，多媒体内容可互相引用</w:t>
      </w:r>
    </w:p>
    <w:p>
      <w:pPr>
        <w:pStyle w:val="ListBullet"/>
      </w:pPr>
      <w:r>
        <w:t>生态隐喻天然具备延展性（天气、季节、居民、养分…）</w:t>
      </w:r>
    </w:p>
    <w:p>
      <w:pPr>
        <w:pStyle w:val="ListBullet"/>
      </w:pPr>
      <w:r>
        <w:t>便便观察自然地嵌入叙事，不会显得突兀</w:t>
      </w:r>
    </w:p>
    <w:p>
      <w:pPr>
        <w:pStyle w:val="ListBullet"/>
      </w:pPr>
      <w:r>
        <w:t>故事弧线完整：好奇 → 认知 → 行动 → 反馈</w:t>
      </w:r>
    </w:p>
    <w:p>
      <w:r>
        <w:br w:type="page"/>
      </w:r>
    </w:p>
    <w:p>
      <w:pPr>
        <w:pStyle w:val="Heading1"/>
      </w:pPr>
      <w:r>
        <w:t>三、目标受众分析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家长（决策者/买单者）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儿童（使用者）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年龄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25-40 岁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3-10 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核心需求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孩子的肠道健康管理、饮食习惯培养、便便是否正常的判断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好玩、有互动、被奖励、能听懂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使用场景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每日饭后/睡前 5 分钟，陪孩子一起使用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家长陪同或自主探索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关注点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科学依据是否可靠、操作是否简单、是否真正有帮助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画面可爱吗、有没有故事、能不能得到星星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阅读能力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可理解专业内容（SCFA、菌群等）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大字+图片为主，文字简短有韵律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互动方式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设置提醒、查看报告、咨询 AI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点按、拖拽、选择表情、收集徽章</w:t>
            </w:r>
          </w:p>
        </w:tc>
      </w:tr>
    </w:tbl>
    <w:p/>
    <w:p/>
    <w:p>
      <w:r>
        <w:rPr>
          <w:b/>
          <w:sz w:val="21"/>
        </w:rPr>
        <w:t>设计原则：</w:t>
      </w:r>
      <w:r>
        <w:rPr>
          <w:sz w:val="21"/>
        </w:rPr>
        <w:t>同一个页面提供"家长深度模式"和"儿童简易模式"两种阅读层级。关键数据看板和科学注释默认折叠，对于儿童展示的为主视觉+简短文案+大按钮。</w:t>
      </w:r>
    </w:p>
    <w:p>
      <w:r>
        <w:br w:type="page"/>
      </w:r>
    </w:p>
    <w:p>
      <w:pPr>
        <w:pStyle w:val="Heading1"/>
      </w:pPr>
      <w:r>
        <w:t>四、页面架构总览</w:t>
      </w:r>
    </w:p>
    <w:p>
      <w:r>
        <w:t>全站采用"花园主题"单页应用（SPA）结构，主导航 5 项 + 底部常驻打卡入口。</w:t>
      </w:r>
    </w:p>
    <w:p>
      <w:pPr>
        <w:pStyle w:val="Heading2"/>
      </w:pPr>
      <w:r>
        <w:t>4.1 导航栏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导航项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🏡 花园首页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花朵图标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全景导览 + 花园状态看板 + 快捷入口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🔬 探索课堂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放大镜图标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5大知识模块 + 科普视频 + 互动问答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💩 便便小观察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便便图标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便便记录 + 饮食打卡 + AI 反馈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🤖 健康问问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 头像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智能问答 + 常见问题推荐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⭐ 成长星图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星星图标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徽章墙 + 成就记录 + 历史趋势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P1</w:t>
            </w:r>
          </w:p>
        </w:tc>
      </w:tr>
    </w:tbl>
    <w:p/>
    <w:p>
      <w:pPr>
        <w:spacing w:before="40" w:after="40"/>
      </w:pPr>
      <w:r>
        <w:rPr>
          <w:i/>
          <w:color w:val="667755"/>
          <w:sz w:val="19"/>
        </w:rPr>
        <w:t>💡 导航不超过 5 项，避免认知负担。每日打卡入口在底部常驻浮动按钮，不在主导航中独占一项。</w:t>
      </w:r>
    </w:p>
    <w:p>
      <w:pPr>
        <w:pStyle w:val="Heading2"/>
      </w:pPr>
      <w:r>
        <w:t>4.2 页面整体布局</w:t>
      </w:r>
    </w:p>
    <w:p>
      <w:pPr>
        <w:pStyle w:val="Heading3"/>
      </w:pPr>
      <w:r>
        <w:t>顶部区域（每个页面共享）</w:t>
      </w:r>
    </w:p>
    <w:p>
      <w:pPr>
        <w:pStyle w:val="ListBullet"/>
      </w:pPr>
      <w:r>
        <w:t>品牌栏：肠道花园 logo + 花园当前状态表情（😊/😐/😢 基于打卡数据变化）</w:t>
      </w:r>
    </w:p>
    <w:p>
      <w:pPr>
        <w:pStyle w:val="ListBullet"/>
      </w:pPr>
      <w:r>
        <w:t>导航标签：5 个导航项</w:t>
      </w:r>
    </w:p>
    <w:p>
      <w:pPr>
        <w:pStyle w:val="ListBullet"/>
      </w:pPr>
      <w:r>
        <w:t>用户打卡进度条：今日喝水/蔬菜完成度（收缩后可展开）</w:t>
      </w:r>
    </w:p>
    <w:p>
      <w:pPr>
        <w:pStyle w:val="Heading3"/>
      </w:pPr>
      <w:r>
        <w:t>底部区域（每个页面共享）</w:t>
      </w:r>
    </w:p>
    <w:p>
      <w:pPr>
        <w:pStyle w:val="ListBullet"/>
      </w:pPr>
      <w:r>
        <w:t>浮动打卡按钮：圆形按钮，"今日浇水了吗？"</w:t>
      </w:r>
    </w:p>
    <w:p>
      <w:pPr>
        <w:pStyle w:val="ListBullet"/>
      </w:pPr>
      <w:r>
        <w:t>页脚：科学依据声明 + 免责声明 + 项目介绍</w:t>
      </w:r>
    </w:p>
    <w:p>
      <w:pPr>
        <w:pStyle w:val="Heading2"/>
      </w:pPr>
      <w:r>
        <w:t>4.3 用户流</w:t>
      </w:r>
    </w:p>
    <w:p>
      <w:r>
        <w:t>1. 用户打开网页 → 花园首页（花园全景 + 状态看板）</w:t>
      </w:r>
    </w:p>
    <w:p>
      <w:r>
        <w:t>2. 新用户 → 引导提示（"欢迎来到肠道花园！"）+ 快速四步引导</w:t>
      </w:r>
    </w:p>
    <w:p>
      <w:r>
        <w:t>3. 老用户 → 直接看到今日花园状态 + 待办打卡项</w:t>
      </w:r>
    </w:p>
    <w:p>
      <w:r>
        <w:t>4. 点击导航进入各板块</w:t>
      </w:r>
    </w:p>
    <w:p>
      <w:r>
        <w:t>5. 完成任务/打卡 → 获得经验值 → 徽章解锁</w:t>
      </w:r>
    </w:p>
    <w:p>
      <w:r>
        <w:br w:type="page"/>
      </w:r>
    </w:p>
    <w:p>
      <w:pPr>
        <w:pStyle w:val="Heading1"/>
      </w:pPr>
      <w:r>
        <w:t>五、板块详细内容规划</w:t>
      </w:r>
    </w:p>
    <w:p>
      <w:pPr>
        <w:pStyle w:val="Heading2"/>
      </w:pPr>
      <w:r>
        <w:t>5.1 首页 · 花园全景</w:t>
      </w:r>
    </w:p>
    <w:p>
      <w:r>
        <w:t>目标：让用户在 3 秒内理解"肠道花园"是什么，并快速进入核心功能。</w:t>
      </w:r>
    </w:p>
    <w:p>
      <w:pPr>
        <w:pStyle w:val="Heading3"/>
      </w:pPr>
      <w:r>
        <w:t>首页板块内容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交互方式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主视觉区（Hero）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花园全景插画 + 一句话标题："你的肠道里，藏着一座花园"</w:t>
              <w:br/>
              <w:t>副标题："每天三件小事，浇灌你的微生态"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背景可随花园状态（好/一般/差）变化色调；</w:t>
              <w:br/>
              <w:t>"开始探索"按钮 → 进入引导流程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花园状态看板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 个指标卡片：</w:t>
              <w:br/>
              <w:t>🌿 今日纤维摄入（绿色进度条）</w:t>
              <w:br/>
              <w:t>💧 今日水分补充（蓝色进度条）</w:t>
              <w:br/>
              <w:t>🌙 昨晚睡眠质量（月亮的表情）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点击每个卡片 → 展开详细记录；</w:t>
              <w:br/>
              <w:t>数据来自每日打卡模块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花园今日天气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根据综合数据生成一句反馈：</w:t>
              <w:br/>
              <w:t>☀️ "今天花园阳光灿烂！"</w:t>
              <w:br/>
              <w:t>⛅ "花园需要更多蔬菜哦"</w:t>
              <w:br/>
              <w:t>🌧️ "花园有点干燥，多喝水吧"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动态文本，每日更新；</w:t>
              <w:br/>
              <w:t>可分享为卡片图片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快捷入口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 个入口卡片：</w:t>
              <w:br/>
              <w:t>🔬 探索课堂 · 💩 记录便便 · 🤖 问问AI · ⭐ 我的星图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点击跳转对应板块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今日推荐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一条精选知识点 + 一条可行动建议</w:t>
              <w:br/>
              <w:t>例："你知道吗？一颗苹果能为肠道花园提供约 4g 膳食纤维。"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每日更换内容；</w:t>
              <w:br/>
              <w:t>点击"去看看"跳转探索课堂对应知识卡</w:t>
            </w:r>
          </w:p>
        </w:tc>
      </w:tr>
    </w:tbl>
    <w:p/>
    <w:p>
      <w:pPr>
        <w:pStyle w:val="Heading2"/>
      </w:pPr>
      <w:r>
        <w:t>5.2 探索课堂 · 知识模块</w:t>
      </w:r>
    </w:p>
    <w:p>
      <w:r>
        <w:t>这是网页的核心科普内容区。基于已有的 20 条知识卡片，整合为一个结构化的"花园知识体系"。</w:t>
      </w:r>
    </w:p>
    <w:p>
      <w:pPr>
        <w:pStyle w:val="Heading3"/>
      </w:pPr>
      <w:r>
        <w:t>页面布局</w:t>
      </w:r>
    </w:p>
    <w:p>
      <w:pPr>
        <w:pStyle w:val="ListBullet"/>
      </w:pPr>
      <w:r>
        <w:t>顶部：花园地图式导航，5 个知识模块以"花园区域"的形式呈现</w:t>
      </w:r>
    </w:p>
    <w:p>
      <w:pPr>
        <w:pStyle w:val="ListBullet"/>
      </w:pPr>
      <w:r>
        <w:t>每个区域可展开/折叠，点击进入知识卡片列表</w:t>
      </w:r>
    </w:p>
    <w:p>
      <w:pPr>
        <w:pStyle w:val="ListBullet"/>
      </w:pPr>
      <w:r>
        <w:t>右上角：知识检索 + "随机探索"按钮</w:t>
      </w:r>
    </w:p>
    <w:p>
      <w:pPr>
        <w:pStyle w:val="Heading3"/>
      </w:pPr>
      <w:r>
        <w:t>五大知识模块（基于已有内容优化）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花园隐喻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核心知识点（3-4条/模块）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已有素材状态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① 膳食纤维广场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花园的"土壤养分"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• 什么是膳食纤维？</w:t>
              <w:br/>
              <w:t>• 哪些食物富含膳食纤维？</w:t>
              <w:br/>
              <w:t>• 为什么食物多样性重要？</w:t>
              <w:br/>
              <w:t>• 增加纤维应循序渐进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✅ 知识卡文案完成</w:t>
              <w:br/>
              <w:t>✅ 设计 PSD 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② 发酵工坊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花园居民的"厨房"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• 什么是肠道微生物群？</w:t>
              <w:br/>
              <w:t>• 好菌坏菌不是简单的二分法</w:t>
              <w:br/>
              <w:t>• 饮食如何影响微生态</w:t>
              <w:br/>
              <w:t>• 每个人的菌群都独一无二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✅ 知识卡文案完成</w:t>
              <w:br/>
              <w:t>✅ 设计 PSD 完成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③ 短链脂肪酸泉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花园的"能量泉水"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• 什么是短链脂肪酸？</w:t>
              <w:br/>
              <w:t>• 乙酸、丙酸、丁酸各有什么作用</w:t>
              <w:br/>
              <w:t>• 纤维→发酵→SCFA 的链条</w:t>
              <w:br/>
              <w:t>• 丁酸是结肠细胞的燃料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✅ 知识卡文案完成</w:t>
              <w:br/>
              <w:t>✅ 设计 PSD 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④ 肠道屏障城墙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花园的"守护城墙"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• 肠道屏障由哪些部分构成</w:t>
              <w:br/>
              <w:t>• 黏液层的保护作用</w:t>
              <w:br/>
              <w:t>• 肠上皮细胞与紧密连接</w:t>
              <w:br/>
              <w:t>• 正确理解"肠漏"（不泛化不恐吓）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✅ 知识卡文案完成</w:t>
              <w:br/>
              <w:t>✅ 设计 PSD 完成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⑤ 生态平衡观测站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花园的"气象站"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• 睡眠不足如何影响肠道</w:t>
              <w:br/>
              <w:t>• 运动与压力管理</w:t>
              <w:br/>
              <w:t>• 抗生素的双刃剑效应</w:t>
              <w:br/>
              <w:t>• 出现持续症状应及时就医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⚠️ 文案框架有</w:t>
              <w:br/>
              <w:t>需要扩充详细内容</w:t>
            </w:r>
          </w:p>
        </w:tc>
      </w:tr>
    </w:tbl>
    <w:p/>
    <w:p>
      <w:pPr>
        <w:pStyle w:val="Heading3"/>
      </w:pPr>
      <w:r>
        <w:t>每张知识卡片的交互设计</w:t>
      </w:r>
    </w:p>
    <w:p>
      <w:r>
        <w:rPr>
          <w:b/>
        </w:rPr>
        <w:t>卡片正面：</w:t>
      </w:r>
      <w:r>
        <w:t>可爱插画 + 知识点标题 + 一句话摘要</w:t>
      </w:r>
    </w:p>
    <w:p>
      <w:r>
        <w:rPr>
          <w:b/>
        </w:rPr>
        <w:t>卡片翻转/点击展开：</w:t>
      </w:r>
      <w:r>
        <w:t>详细科学解释（家长模式） + 儿童语言版 + "科学依据"标签（点击展开参考文献）</w:t>
      </w:r>
    </w:p>
    <w:p>
      <w:r>
        <w:rPr>
          <w:b/>
        </w:rPr>
        <w:t>底部按钮：</w:t>
      </w:r>
      <w:r>
        <w:t>"加入今日打卡"（将知识点转化为行动） + "问问AI"（打开问答助手）</w:t>
      </w:r>
    </w:p>
    <w:p>
      <w:pPr>
        <w:pStyle w:val="Heading3"/>
      </w:pPr>
      <w:r>
        <w:t>互动问答选择题</w:t>
      </w:r>
    </w:p>
    <w:p>
      <w:r>
        <w:t>每个模块尾部配置 2-3 道选择题，强化学习效果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题目类型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交互方式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知识巩固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"下列哪种食物富含膳食纤维？</w:t>
              <w:br/>
              <w:t>A. 白米饭  B. 燕麦  C. 肥肉  D. 奶酪"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选择后给出对错反馈 + 一句话解释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生活场景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"小明今天只吃了白米饭和红烧肉，</w:t>
              <w:br/>
              <w:t>他的肠道花园会？</w:t>
              <w:br/>
              <w:t>A. 很开心  B. 缺营养  C. 没影响"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用花园角色的语气回答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行为引导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"下面哪个习惯对肠道花园最友好？</w:t>
              <w:br/>
              <w:t>A. 熬夜到12点  B. 每天喝足水  C. 不吃蔬菜"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强化正向行为</w:t>
            </w:r>
          </w:p>
        </w:tc>
      </w:tr>
    </w:tbl>
    <w:p/>
    <w:p>
      <w:pPr>
        <w:pStyle w:val="Heading3"/>
      </w:pPr>
      <w:r>
        <w:t>科普视频</w:t>
      </w:r>
    </w:p>
    <w:p>
      <w:pPr>
        <w:pStyle w:val="ListBullet"/>
      </w:pPr>
      <w:r>
        <w:t>在探索课堂顶部放置 90 秒"肠道花园"科普动画（视频脚本已就绪）</w:t>
      </w:r>
    </w:p>
    <w:p>
      <w:pPr>
        <w:pStyle w:val="ListBullet"/>
      </w:pPr>
      <w:r>
        <w:t>视频下方附"看完视频，来看看今天你的花园怎么样？" → 引导至便便观察/打卡</w:t>
      </w:r>
    </w:p>
    <w:p>
      <w:r>
        <w:br w:type="page"/>
      </w:r>
    </w:p>
    <w:p>
      <w:pPr>
        <w:pStyle w:val="Heading2"/>
      </w:pPr>
      <w:r>
        <w:t>5.3 便便小观察 · 智能记录</w:t>
      </w:r>
    </w:p>
    <w:p>
      <w:r>
        <w:t>这是整个项目的核心差异化功能。目前市场上没有专门面向幼龄儿童、以"便便 + 饮食"关联分析为特色的科普教育工具。</w:t>
      </w:r>
    </w:p>
    <w:p>
      <w:pPr>
        <w:pStyle w:val="Heading3"/>
      </w:pPr>
      <w:r>
        <w:t>便便观察主界面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功能区域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详细内容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交互说明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便便记录区</w:t>
              <w:br/>
              <w:t>（核心）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展示 5 种简化版 Bristol 便便分类图标：</w:t>
              <w:br/>
              <w:t>① 硬颗粒状（兔子便便）→ 可能缺水</w:t>
              <w:br/>
              <w:t>② 香蕉状光滑条状 → 健康理想型 ✅</w:t>
              <w:br/>
              <w:t>③ 表面有裂缝的条状 → 基本正常</w:t>
              <w:br/>
              <w:t>④ 糊状/软便 → 可能纤维不足</w:t>
              <w:br/>
              <w:t>⑤ 水状/腹泻 → 需要关注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儿童：点击选择对应的便便表情</w:t>
              <w:br/>
              <w:t>家长：可补充文字备注</w:t>
              <w:br/>
              <w:t>每日可选多次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同时打卡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记录便便时同时勾选：</w:t>
              <w:br/>
              <w:t>☐ 今天喝了足够的水（约 4-6 杯）</w:t>
              <w:br/>
              <w:t>☐ 今天吃了蔬菜（至少一种）</w:t>
              <w:br/>
              <w:t>☐ 今天吃了水果</w:t>
              <w:br/>
              <w:t>☐ 今天户外活动了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简单的 checkbox 勾选</w:t>
              <w:br/>
              <w:t>完成 3 项以上额外加分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AI 反馈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基于记录生成一句话花园反馈：</w:t>
              <w:br/>
              <w:t>"今天便便形状很健康！蔬菜也吃够了，花园在开心地生长 🌱"</w:t>
              <w:br/>
              <w:t>"便便有点干哦，明天要多喝水，花园需要灌溉 💧"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AI 根据便便类型+饮食打卡</w:t>
              <w:br/>
              <w:t>综合生成个性化反馈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历史记录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最近 7 天的便便记录一览</w:t>
              <w:br/>
              <w:t>用图标表示每天便便类型</w:t>
              <w:br/>
              <w:t>绿色/黄色/红色标注健康程度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左右滑动切换日期</w:t>
              <w:br/>
              <w:t>点击某天查看详情</w:t>
            </w:r>
          </w:p>
        </w:tc>
      </w:tr>
    </w:tbl>
    <w:p/>
    <w:p>
      <w:pPr>
        <w:spacing w:before="40" w:after="40"/>
      </w:pPr>
      <w:r>
        <w:rPr>
          <w:i/>
          <w:color w:val="667755"/>
          <w:sz w:val="19"/>
        </w:rPr>
        <w:t>🔒 隐私声明：所有数据仅存储在用户本地浏览器，不上传服务器。便便不拍照不上传，仅选择图标。</w:t>
      </w:r>
    </w:p>
    <w:p>
      <w:pPr>
        <w:pStyle w:val="Heading3"/>
      </w:pPr>
      <w:r>
        <w:t>便便与饮食的关联分析</w:t>
      </w:r>
    </w:p>
    <w:p>
      <w:r>
        <w:t>数据积累 3 天后，AI 可以给出简单的关联趋势：</w:t>
      </w:r>
    </w:p>
    <w:p>
      <w:pPr>
        <w:pStyle w:val="ListBullet"/>
      </w:pPr>
      <w:r>
        <w:t>"这周有 3 天蔬菜吃得少，那几天的便便偏硬哦"</w:t>
      </w:r>
    </w:p>
    <w:p>
      <w:pPr>
        <w:pStyle w:val="ListBullet"/>
      </w:pPr>
      <w:r>
        <w:t>"喝水充足的日子，便便形状更理想！"</w:t>
      </w:r>
    </w:p>
    <w:p>
      <w:pPr>
        <w:pStyle w:val="ListBullet"/>
      </w:pPr>
      <w:r>
        <w:t>"昨晚睡得晚，今天便便状态没那么好"</w:t>
      </w:r>
    </w:p>
    <w:p>
      <w:pPr>
        <w:pStyle w:val="Heading3"/>
      </w:pPr>
      <w:r>
        <w:t>安全边界设计</w:t>
      </w:r>
    </w:p>
    <w:p>
      <w:pPr>
        <w:pStyle w:val="ListBullet"/>
      </w:pPr>
      <w:r>
        <w:t>明确标注"本工具用于健康科普与习惯养成，不能替代医生诊断"</w:t>
      </w:r>
    </w:p>
    <w:p>
      <w:pPr>
        <w:pStyle w:val="ListBullet"/>
      </w:pPr>
      <w:r>
        <w:t>连续 3 天出现水样便或持续便秘 → 建议就医的提示</w:t>
      </w:r>
    </w:p>
    <w:p>
      <w:pPr>
        <w:pStyle w:val="ListBullet"/>
      </w:pPr>
      <w:r>
        <w:t>不存储任何个人身份信息（不需要注册登录）</w:t>
      </w:r>
    </w:p>
    <w:p>
      <w:pPr>
        <w:pStyle w:val="ListBullet"/>
      </w:pPr>
      <w:r>
        <w:t>不提供医疗建议，只做科普反馈</w:t>
      </w:r>
    </w:p>
    <w:p>
      <w:pPr>
        <w:pStyle w:val="ListBullet"/>
      </w:pPr>
      <w:r>
        <w:t>便便数据图表仅展示趋势，不下诊断结论</w:t>
      </w:r>
    </w:p>
    <w:p>
      <w:r>
        <w:br w:type="page"/>
      </w:r>
    </w:p>
    <w:p>
      <w:pPr>
        <w:pStyle w:val="Heading2"/>
      </w:pPr>
      <w:r>
        <w:t>5.4 健康问问 · AI 问答</w:t>
      </w:r>
    </w:p>
    <w:p>
      <w:r>
        <w:t>基于国产开源大模型的 AI 问答助手，以"肠道花园导游"的角色，用亲切易懂的方式回答肠道健康相关问题。</w:t>
      </w:r>
    </w:p>
    <w:p>
      <w:pPr>
        <w:pStyle w:val="Heading3"/>
      </w:pPr>
      <w:r>
        <w:t>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32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AI 角色展示</w:t>
            </w:r>
          </w:p>
        </w:tc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花园角色（菌小园或丁丁泉灵）+ "你好，我是你的肠道花园导游！"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输入框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"输入你的问题…" + 发送按钮</w:t>
            </w:r>
          </w:p>
        </w:tc>
      </w:tr>
      <w:tr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快捷问题推荐</w:t>
            </w:r>
          </w:p>
        </w:tc>
        <w:tc>
          <w:tcPr>
            <w:tcW w:type="dxa" w:w="4320"/>
            <w:shd w:fill="F5F8F2" w:val="clear"/>
          </w:tcPr>
          <w:p>
            <w:r/>
            <w:r>
              <w:rPr>
                <w:sz w:val="19"/>
              </w:rPr>
              <w:t>6-8 个常见问题气泡：</w:t>
              <w:br/>
              <w:t>• 为什么要慢慢吃饭？</w:t>
              <w:br/>
              <w:t>• 肠道里的好菌喜欢什么？</w:t>
              <w:br/>
              <w:t>• 酸奶对肠道有好处吗？</w:t>
              <w:br/>
              <w:t>• 为什么吃多了会肚子疼？</w:t>
              <w:br/>
              <w:t>• 一天要喝多少水？</w:t>
              <w:br/>
              <w:t>• 益生菌是什么？</w:t>
              <w:br/>
              <w:t>• 吃辣椒会伤胃吗？</w:t>
              <w:br/>
              <w:t>• 为什么放屁会臭？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回答展示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AI 回答（儿童友好版 + 可点击"看科学依据"展开参考资料）</w:t>
            </w:r>
          </w:p>
        </w:tc>
      </w:tr>
    </w:tbl>
    <w:p/>
    <w:p>
      <w:pPr>
        <w:pStyle w:val="Heading3"/>
      </w:pPr>
      <w:r>
        <w:t>AI 回答风格指南</w:t>
      </w:r>
    </w:p>
    <w:p>
      <w:pPr>
        <w:pStyle w:val="ListBullet"/>
      </w:pPr>
      <w:r>
        <w:t>用花园隐喻开头（"这个问题就像花园里的……"）</w:t>
      </w:r>
    </w:p>
    <w:p>
      <w:pPr>
        <w:pStyle w:val="ListBullet"/>
      </w:pPr>
      <w:r>
        <w:t>先给简短结论（一句话），再给详细解释</w:t>
      </w:r>
    </w:p>
    <w:p>
      <w:pPr>
        <w:pStyle w:val="ListBullet"/>
      </w:pPr>
      <w:r>
        <w:t>避免绝对化表述（"一定""绝对不要"）</w:t>
      </w:r>
    </w:p>
    <w:p>
      <w:pPr>
        <w:pStyle w:val="ListBullet"/>
      </w:pPr>
      <w:r>
        <w:t>复杂概念用类比（"紧密连接就像花园栅栏的扣锁"）</w:t>
      </w:r>
    </w:p>
    <w:p>
      <w:pPr>
        <w:pStyle w:val="ListBullet"/>
      </w:pPr>
      <w:r>
        <w:t>结尾加一个可操作建议</w:t>
      </w:r>
    </w:p>
    <w:p>
      <w:pPr>
        <w:pStyle w:val="ListBullet"/>
      </w:pPr>
      <w:r>
        <w:t>所有科学声明标注可信来源</w:t>
      </w:r>
    </w:p>
    <w:p>
      <w:pPr>
        <w:pStyle w:val="ListBullet"/>
      </w:pPr>
      <w:r>
        <w:t>超出范围的问题（个人诊断、药物推荐）回复"这个问题需要咨询医生哦"</w:t>
      </w:r>
    </w:p>
    <w:p>
      <w:pPr>
        <w:pStyle w:val="Heading2"/>
      </w:pPr>
      <w:r>
        <w:t>5.5 成长星图 · 徽章系统</w:t>
      </w:r>
    </w:p>
    <w:p>
      <w:pPr>
        <w:pStyle w:val="Heading3"/>
      </w:pPr>
      <w:r>
        <w:t>徽章体系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徽章名称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解锁条件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图标设计方向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🌱 种子阶段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萌芽新星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完成注册引导 + 首次打卡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种子破土发芽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🌿 幼苗阶段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绿叶新秀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连续打卡 3 天 + 完成 1 个知识模块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两片绿叶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🌻 成长阶段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花朵使者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累计打卡 7 天 + 完成 3 个知识模块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盛开的向日葵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🍎 丰收阶段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果实专家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累计打卡 14 天 + 全部知识模块完成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果实篮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🌳 大师阶段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大树守护者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累计打卡 30 天 + 回答正确 10 道选择题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参天大树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🏆 终极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花园园丁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累计打卡 100 天（纪念徽章）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金色花园徽章</w:t>
            </w:r>
          </w:p>
        </w:tc>
      </w:tr>
    </w:tbl>
    <w:p/>
    <w:p>
      <w:pPr>
        <w:pStyle w:val="Heading3"/>
      </w:pPr>
      <w:r>
        <w:t>徽章页展示</w:t>
      </w:r>
    </w:p>
    <w:p>
      <w:pPr>
        <w:pStyle w:val="ListBullet"/>
      </w:pPr>
      <w:r>
        <w:t>展示所有徽章，已获得的彩色高亮，未获得的灰色显示 + 解锁条件</w:t>
      </w:r>
    </w:p>
    <w:p>
      <w:pPr>
        <w:pStyle w:val="ListBullet"/>
      </w:pPr>
      <w:r>
        <w:t>点击已获得徽章 → 弹窗展示获得日期 + 对应成就数据</w:t>
      </w:r>
    </w:p>
    <w:p>
      <w:pPr>
        <w:pStyle w:val="ListBullet"/>
      </w:pPr>
      <w:r>
        <w:t>顶部显示：累计打卡天数 + 当前阶段 + 距下一阶段还需几天</w:t>
      </w:r>
    </w:p>
    <w:p>
      <w:r>
        <w:br w:type="page"/>
      </w:r>
    </w:p>
    <w:p>
      <w:pPr>
        <w:pStyle w:val="Heading1"/>
      </w:pPr>
      <w:r>
        <w:t>六、便便小观察功能详设</w:t>
      </w:r>
    </w:p>
    <w:p>
      <w:pPr>
        <w:pStyle w:val="Heading2"/>
      </w:pPr>
      <w:r>
        <w:t>6.1 功能流程</w:t>
      </w:r>
    </w:p>
    <w:p>
      <w:r>
        <w:rPr>
          <w:b/>
        </w:rPr>
        <w:t>Step 1: 选择便便类型</w:t>
      </w:r>
    </w:p>
    <w:p>
      <w:pPr>
        <w:pStyle w:val="ListBullet"/>
      </w:pPr>
      <w:r>
        <w:t>展示 5 个卡通便便图标，每个配简短的文字描述。</w:t>
      </w:r>
    </w:p>
    <w:p>
      <w:pPr>
        <w:pStyle w:val="ListBullet"/>
      </w:pPr>
      <w:r>
        <w:t>用户点击选择，选中的图标放大 + 出现确认按钮。</w:t>
      </w:r>
    </w:p>
    <w:p>
      <w:r>
        <w:rPr>
          <w:b/>
        </w:rPr>
        <w:t>Step 2: 补充打卡（可选但鼓励）</w:t>
      </w:r>
    </w:p>
    <w:p>
      <w:pPr>
        <w:pStyle w:val="ListBullet"/>
      </w:pPr>
      <w:r>
        <w:t>展示今日打卡项 checkbox 列表（喝水、蔬菜、水果、运动）。</w:t>
      </w:r>
    </w:p>
    <w:p>
      <w:pPr>
        <w:pStyle w:val="ListBullet"/>
      </w:pPr>
      <w:r>
        <w:t>UI 提示："记录一下今天做了什么，AI 会给你花园反馈哦"</w:t>
      </w:r>
    </w:p>
    <w:p>
      <w:r>
        <w:rPr>
          <w:b/>
        </w:rPr>
        <w:t>Step 3: AI 反馈</w:t>
      </w:r>
    </w:p>
    <w:p>
      <w:pPr>
        <w:pStyle w:val="ListBullet"/>
      </w:pPr>
      <w:r>
        <w:t>根据便便类型 + 饮食打卡，AI 生成 1-2 句花园状态反馈。</w:t>
      </w:r>
    </w:p>
    <w:p>
      <w:pPr>
        <w:pStyle w:val="ListBullet"/>
      </w:pPr>
      <w:r>
        <w:t>反馈语气：花园导游的口吻，亲切不评判。</w:t>
      </w:r>
    </w:p>
    <w:p>
      <w:r>
        <w:rPr>
          <w:b/>
        </w:rPr>
        <w:t>Step 4: 记录完成</w:t>
      </w:r>
    </w:p>
    <w:p>
      <w:pPr>
        <w:pStyle w:val="ListBullet"/>
      </w:pPr>
      <w:r>
        <w:t>显示今日记录摘要 + 明日提醒。</w:t>
      </w:r>
    </w:p>
    <w:p>
      <w:pPr>
        <w:pStyle w:val="ListBullet"/>
      </w:pPr>
      <w:r>
        <w:t>返回首页后花园状态更新。</w:t>
      </w:r>
    </w:p>
    <w:p>
      <w:pPr>
        <w:pStyle w:val="Heading2"/>
      </w:pPr>
      <w:r>
        <w:t>6.2 Bristol 便便分类简化版（面向儿童）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童趣名称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形状描述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可能的含义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花园状态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Type 1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免子便便 🐰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一颗颗硬硬的小球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可能喝水不够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🌧️ 干旱了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Type 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葡萄串 🍇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一团一团的硬块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需要更多纤维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⛅ 缺营养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Type 3-4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香蕉宝宝 🍌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光滑的条状（理想型）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状态很好！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☀️ 阳光灿烂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Type 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软冰淇淋 🍨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柔软的糊状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可能纤维不足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⛅ 有点软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Type 6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水水 💧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水状/腹泻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需要关注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🌧️ 暴风雨</w:t>
            </w:r>
          </w:p>
        </w:tc>
      </w:tr>
    </w:tbl>
    <w:p/>
    <w:p>
      <w:pPr>
        <w:pStyle w:val="Heading2"/>
      </w:pPr>
      <w:r>
        <w:t>6.3 数据隐私策略</w:t>
      </w:r>
    </w:p>
    <w:p>
      <w:pPr>
        <w:pStyle w:val="ListBullet"/>
      </w:pPr>
      <w:r>
        <w:t>所有数据存储在用户浏览器 localStorage，无需注册登录</w:t>
      </w:r>
    </w:p>
    <w:p>
      <w:pPr>
        <w:pStyle w:val="ListBullet"/>
      </w:pPr>
      <w:r>
        <w:t>不上传任何便便数据到服务器</w:t>
      </w:r>
    </w:p>
    <w:p>
      <w:pPr>
        <w:pStyle w:val="ListBullet"/>
      </w:pPr>
      <w:r>
        <w:t>AI 问答仅处理当前输入的文本，不关联历史便便记录</w:t>
      </w:r>
    </w:p>
    <w:p>
      <w:pPr>
        <w:pStyle w:val="ListBullet"/>
      </w:pPr>
      <w:r>
        <w:t>页面底部显著位置展示隐私说明</w:t>
      </w:r>
    </w:p>
    <w:p>
      <w:r>
        <w:br w:type="page"/>
      </w:r>
    </w:p>
    <w:p>
      <w:pPr>
        <w:pStyle w:val="Heading1"/>
      </w:pPr>
      <w:r>
        <w:t>七、每日打卡机制</w:t>
      </w:r>
    </w:p>
    <w:p>
      <w:pPr>
        <w:pStyle w:val="Heading2"/>
      </w:pPr>
      <w:r>
        <w:t>7.1 打卡项目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打卡项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对应花园影响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积分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💧 喝水充足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每天 4-6 杯水（根据年龄调整）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浇灌花园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+10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🥗 吃了蔬菜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至少吃一份蔬菜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提供纤维养分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+15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🍎 吃了水果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至少吃一份水果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提供维生素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+10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🏃 户外活动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至少 30 分钟活动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花园通风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+10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🌙 早睡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在合理时间入睡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花园夜间修复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+10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💩 便便记录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记录一次便便类型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花园天气报告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+5</w:t>
            </w:r>
          </w:p>
        </w:tc>
      </w:tr>
    </w:tbl>
    <w:p/>
    <w:p>
      <w:pPr>
        <w:pStyle w:val="Heading2"/>
      </w:pPr>
      <w:r>
        <w:t>7.2 打卡交互设计</w:t>
      </w:r>
    </w:p>
    <w:p>
      <w:pPr>
        <w:pStyle w:val="ListBullet"/>
      </w:pPr>
      <w:r>
        <w:t>底部浮动按钮："今日浇水了吗？"（始终可见）</w:t>
      </w:r>
    </w:p>
    <w:p>
      <w:pPr>
        <w:pStyle w:val="ListBullet"/>
      </w:pPr>
      <w:r>
        <w:t>点击弹出打卡面板，展示今日待办项</w:t>
      </w:r>
    </w:p>
    <w:p>
      <w:pPr>
        <w:pStyle w:val="ListBullet"/>
      </w:pPr>
      <w:r>
        <w:t>完成一项打勾 + 微动画（水滴落下/绿叶长出）</w:t>
      </w:r>
    </w:p>
    <w:p>
      <w:pPr>
        <w:pStyle w:val="ListBullet"/>
      </w:pPr>
      <w:r>
        <w:t>首页顶部进度条实时反映今日完成率</w:t>
      </w:r>
    </w:p>
    <w:p>
      <w:pPr>
        <w:pStyle w:val="ListBullet"/>
      </w:pPr>
      <w:r>
        <w:t>每天 0 点重置，但保留昨日完整记录供回顾</w:t>
      </w:r>
    </w:p>
    <w:p>
      <w:pPr>
        <w:pStyle w:val="Heading2"/>
      </w:pPr>
      <w:r>
        <w:t>7.3 正向强化设计</w:t>
      </w:r>
    </w:p>
    <w:p>
      <w:pPr>
        <w:pStyle w:val="ListBullet"/>
      </w:pPr>
      <w:r>
        <w:t>不使用"断卡"惩罚逻辑（连续打卡断了不扣分不降级）</w:t>
      </w:r>
    </w:p>
    <w:p>
      <w:pPr>
        <w:pStyle w:val="ListBullet"/>
      </w:pPr>
      <w:r>
        <w:t>强调"今天做了什么都值得鼓励"</w:t>
      </w:r>
    </w:p>
    <w:p>
      <w:pPr>
        <w:pStyle w:val="ListBullet"/>
      </w:pPr>
      <w:r>
        <w:t>徽章是正向累积，不设负向惩罚</w:t>
      </w:r>
    </w:p>
    <w:p>
      <w:pPr>
        <w:pStyle w:val="ListBullet"/>
      </w:pPr>
      <w:r>
        <w:t>AI 反馈语言保持积极性（"明天可以试试多吃一种蔬菜哦"而非"你今天没吃蔬菜"）</w:t>
      </w:r>
    </w:p>
    <w:p>
      <w:r>
        <w:br w:type="page"/>
      </w:r>
    </w:p>
    <w:p>
      <w:pPr>
        <w:pStyle w:val="Heading1"/>
      </w:pPr>
      <w:r>
        <w:t>八、AI 能力规划</w:t>
      </w:r>
    </w:p>
    <w:p>
      <w:r>
        <w:t>本项目 AI 能力的核心定位：将复杂的肠道科学"翻译"为儿童和家长可理解的互动体验。</w:t>
      </w:r>
    </w:p>
    <w:p>
      <w:pPr>
        <w:pStyle w:val="Heading2"/>
      </w:pPr>
      <w:r>
        <w:t>8.1 AI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能力描述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技术实现方式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AI 问答助手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回答肠道健康相关问题，用花园隐喻和儿童友好语言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调用国产大模型 API + 预设回答模板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便便反馈生成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根据便便类型+饮食打卡，生成个性化花园状态反馈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规则引擎 + AI 润色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知识卡片内容生成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辅助生成新知识卡片的儿童版文案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AI 文本生成 + 人工审核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打卡建议推荐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基于历史记录给出明日改善建议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简单规则系统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AI 科学翻译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用户输入复杂问题，AI 翻译为儿童能理解的语言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大模型 API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徽章成就贺词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解锁徽章时 AI 生成个性化祝贺语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模板 + 变量填充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P2</w:t>
            </w:r>
          </w:p>
        </w:tc>
      </w:tr>
    </w:tbl>
    <w:p/>
    <w:p>
      <w:pPr>
        <w:pStyle w:val="Heading2"/>
      </w:pPr>
      <w:r>
        <w:t>8.2 AI 角色设定</w:t>
      </w:r>
    </w:p>
    <w:p>
      <w:r>
        <w:t>AI 助手的统一角色名称为"菌小园"（取自肠道花园的"菌"和"花园"）。</w:t>
      </w:r>
    </w:p>
    <w:p>
      <w:r>
        <w:t>人格设定：亲切、好奇、懂科学的"花园小导游"，知道很多肠道知识但从不摆架子。</w:t>
      </w:r>
    </w:p>
    <w:p>
      <w:r>
        <w:t>语气特征：使用花园相关的比喻、语速适中、不打断用户、不确定时会说"这个问题我需要查查资料"。</w:t>
      </w:r>
    </w:p>
    <w:p>
      <w:pPr>
        <w:pStyle w:val="Heading2"/>
      </w:pPr>
      <w:r>
        <w:t>8.3 AI 安全边界</w:t>
      </w:r>
    </w:p>
    <w:p>
      <w:pPr>
        <w:pStyle w:val="ListBullet"/>
      </w:pPr>
      <w:r>
        <w:t>所有 AI 回答末尾标注"本项目用于科学传播，不构成医疗建议"</w:t>
      </w:r>
    </w:p>
    <w:p>
      <w:pPr>
        <w:pStyle w:val="ListBullet"/>
      </w:pPr>
      <w:r>
        <w:t>医疗相关问题（用药、诊断、症状判断）引导至就医</w:t>
      </w:r>
    </w:p>
    <w:p>
      <w:pPr>
        <w:pStyle w:val="ListBullet"/>
      </w:pPr>
      <w:r>
        <w:t>敏感内容过滤</w:t>
      </w:r>
    </w:p>
    <w:p>
      <w:pPr>
        <w:pStyle w:val="ListBullet"/>
      </w:pPr>
      <w:r>
        <w:t>AI 不应回答超出肠道健康科普范围的问题</w:t>
      </w:r>
    </w:p>
    <w:p>
      <w:pPr>
        <w:pStyle w:val="ListBullet"/>
      </w:pPr>
      <w:r>
        <w:t>不支持也不暗示任何诊断能力</w:t>
      </w:r>
    </w:p>
    <w:p>
      <w:r>
        <w:br w:type="page"/>
      </w:r>
    </w:p>
    <w:p>
      <w:pPr>
        <w:pStyle w:val="Heading1"/>
      </w:pPr>
      <w:r>
        <w:t>九、现有素材映射表</w:t>
      </w:r>
    </w:p>
    <w:p>
      <w:r>
        <w:t>下表将你已积累的所有素材与网页板块建立映射关系，确保不浪费已有工作。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现有素材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存放位置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对应网页板块</w:t>
            </w:r>
          </w:p>
        </w:tc>
        <w:tc>
          <w:tcPr>
            <w:tcW w:type="dxa" w:w="1728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使用方式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知识卡片1-5 PSD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设计源文件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psd/知识卡片1-5.psd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探索课堂 · 5大模块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提取核心文案，在网页中改为翻转卡片交互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知识卡片1.png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导出图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元素图片/知识卡片/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探索课堂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可作为卡片预览图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视频脚本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文案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文本/视频脚本.docx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探索课堂顶部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制作 90 秒科普动画嵌入页面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绘本角色（菌小园等）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插画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绘本/1-15.png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全站角色统一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用作 AI 助手头像、导航图标、徽章图案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角色设定图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设计稿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角色设定.png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品牌视觉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统一视觉风格参考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人物角色/徽章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插画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元素图片/人物/徽章.png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成长星图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直接用于徽章设计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元素图片（2.png 等）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设计素材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元素图片/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各板块装饰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用作背景元素、分隔线、装饰图案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HTML 页面（肠道小宇宙）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网页文件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桌面/新建 文本文档 (2).HTML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首页 · 整体模板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复用 CSS 框架、布局模式、响应式设计，替换内容为核心叙事</w:t>
            </w:r>
          </w:p>
        </w:tc>
      </w:tr>
      <w:tr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最终提交成果.pptx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演示文稿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文本/最终提交成果.pptx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比赛提交材料</w:t>
            </w:r>
          </w:p>
        </w:tc>
        <w:tc>
          <w:tcPr>
            <w:tcW w:type="dxa" w:w="1728"/>
            <w:shd w:fill="F5F8F2" w:val="clear"/>
          </w:tcPr>
          <w:p>
            <w:r/>
            <w:r>
              <w:rPr>
                <w:sz w:val="19"/>
              </w:rPr>
              <w:t>基于网页内容组织答辩 PPT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十、页面交互流程总图</w:t>
      </w:r>
    </w:p>
    <w:p>
      <w:pPr>
        <w:pStyle w:val="Heading2"/>
      </w:pPr>
      <w:r>
        <w:t>用户首次访问</w:t>
      </w:r>
    </w:p>
    <w:p>
      <w:r>
        <w:t>🚪 打开网页 → 花园首页（Hero 区 + 引导提示）</w:t>
      </w:r>
    </w:p>
    <w:p>
      <w:r>
        <w:t>👋 "欢迎来到肠道花园！" 弹出四步引导遮罩：</w:t>
        <w:br/>
        <w:t xml:space="preserve">  Step 1: "认识你的花园" → 指向首页状态看板</w:t>
        <w:br/>
        <w:t xml:space="preserve">  Step 2: "逛逛知识花园" → 指向探索课堂</w:t>
        <w:br/>
        <w:t xml:space="preserve">  Step 3: "记录便便观察" → 指向便便小观察</w:t>
        <w:br/>
        <w:t xml:space="preserve">  Step 4: "收集成长星星" → 指向成长星图</w:t>
      </w:r>
    </w:p>
    <w:p>
      <w:r>
        <w:t>🎯 引导结束后，自动建议完成"今日首次打卡"</w:t>
      </w:r>
    </w:p>
    <w:p>
      <w:r>
        <w:t>📝 点击打卡按钮 → 完成喝水/蔬菜勾选</w:t>
      </w:r>
    </w:p>
    <w:p>
      <w:r>
        <w:t>💩 引导尝试便便记录（可选）</w:t>
      </w:r>
    </w:p>
    <w:p>
      <w:r>
        <w:t>⭐ 首次完成获得"萌芽新星"徽章 🎉</w:t>
      </w:r>
    </w:p>
    <w:p>
      <w:pPr>
        <w:pStyle w:val="Heading2"/>
      </w:pPr>
      <w:r>
        <w:t>用户日常使用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典型路径</w:t>
            </w:r>
          </w:p>
        </w:tc>
        <w:tc>
          <w:tcPr>
            <w:tcW w:type="dxa" w:w="288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核心转化点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早晨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首页 → 看花园状态 → 昨晚睡得好吗？☀️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引导早睡打卡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饭后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首页 → 便便小观察 → 记录 → AI 反馈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便便+饮食关联记录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睡前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首页 → 今日打卡 → 查看完成进度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补打卡 + 萌生成就感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碎片时间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首页 → 探索课堂 → 看一张知识卡片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随机学一个知识点</w:t>
            </w:r>
          </w:p>
        </w:tc>
      </w:tr>
      <w:tr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需要解惑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健康问问 → 输入问题 → AI 回答</w:t>
            </w:r>
          </w:p>
        </w:tc>
        <w:tc>
          <w:tcPr>
            <w:tcW w:type="dxa" w:w="2880"/>
            <w:shd w:fill="F5F8F2" w:val="clear"/>
          </w:tcPr>
          <w:p>
            <w:r/>
            <w:r>
              <w:rPr>
                <w:sz w:val="19"/>
              </w:rPr>
              <w:t>AI 问答互动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十一、开发路线图与优先级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2160"/>
            <w:shd w:fill="4E6A3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预估工时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Phase 1</w:t>
              <w:br/>
              <w:t>核心搭建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① 品牌视觉统一（logo、配色、字体）</w:t>
              <w:br/>
              <w:t>② 首页 Hero 区 + 导航框架</w:t>
              <w:br/>
              <w:t>③ 探索课堂：5 大知识模块的内容编排</w:t>
              <w:br/>
              <w:t>④ 便便小观察：基础选择+打卡界面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可运行的 HTML 页面，</w:t>
              <w:br/>
              <w:t>包含首页+探索+便便三大核心板块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高优先级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Phase 2</w:t>
              <w:br/>
              <w:t>交互增强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① 知识卡片翻转/展开交互</w:t>
              <w:br/>
              <w:t>② 选择题互动</w:t>
              <w:br/>
              <w:t>③ 每日打卡逻辑（本地存储）</w:t>
              <w:br/>
              <w:t>④ 花园状态看板数据联动</w:t>
              <w:br/>
              <w:t>⑤ 便便历史记录 7 天视图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功能完整的交互原型，</w:t>
              <w:br/>
              <w:t>本地数据持久化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中优先级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Phase 3</w:t>
              <w:br/>
              <w:t>AI 集成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① AI 问答助手接入（国产大模型 API）</w:t>
              <w:br/>
              <w:t>② 便便反馈 AI 生成</w:t>
              <w:br/>
              <w:t>③ AI 角色视觉设计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AI 驱动的智能反馈功能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中优先级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Phase 4</w:t>
              <w:br/>
              <w:t>游戏化收尾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① 徽章系统全流程</w:t>
              <w:br/>
              <w:t>② 成长星图页面</w:t>
              <w:br/>
              <w:t>③ 引导流程</w:t>
              <w:br/>
              <w:t>④ 响应式适配 + 性能优化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完整的游戏化学体验，</w:t>
              <w:br/>
              <w:t>可提交参赛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低优先级</w:t>
            </w:r>
          </w:p>
        </w:tc>
      </w:tr>
      <w:tr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Phase 5</w:t>
              <w:br/>
              <w:t>比赛提交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① 制作最终 PPT（≤20页）</w:t>
              <w:br/>
              <w:t>② 技术报告编写</w:t>
              <w:br/>
              <w:t>③ AI 工作流说明</w:t>
              <w:br/>
              <w:t>④ 部署前端页面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完整的参赛提交材料</w:t>
            </w:r>
          </w:p>
        </w:tc>
        <w:tc>
          <w:tcPr>
            <w:tcW w:type="dxa" w:w="2160"/>
            <w:shd w:fill="F5F8F2" w:val="clear"/>
          </w:tcPr>
          <w:p>
            <w:r/>
            <w:r>
              <w:rPr>
                <w:sz w:val="19"/>
              </w:rPr>
              <w:t>截止前冲刺</w:t>
            </w:r>
          </w:p>
        </w:tc>
      </w:tr>
    </w:tbl>
    <w:p/>
    <w:p/>
    <w:p>
      <w:r>
        <w:rPr>
          <w:b/>
          <w:sz w:val="22"/>
        </w:rPr>
        <w:t>建议策略：</w:t>
      </w:r>
      <w:r>
        <w:t>先做 Phase 1 的核心页面（首页+探索+便便），确保展示时能看到完整叙事线索。Phase 3 的 AI 能力建议提前对接，因为这是比赛评分重点。徽章系统可以最简化实现（纯前端计算），不依赖后端。</w:t>
      </w:r>
    </w:p>
    <w:p>
      <w:r>
        <w:br w:type="page"/>
      </w:r>
    </w:p>
    <w:p>
      <w:pPr>
        <w:pStyle w:val="Heading1"/>
      </w:pPr>
      <w:r>
        <w:t>附录：关键文案参考</w:t>
      </w:r>
    </w:p>
    <w:p>
      <w:pPr>
        <w:pStyle w:val="Heading2"/>
      </w:pPr>
      <w:r>
        <w:t>A. 品牌文案</w:t>
      </w:r>
    </w:p>
    <w:p>
      <w:r>
        <w:rPr>
          <w:b/>
          <w:sz w:val="21"/>
        </w:rPr>
        <w:t>品牌名：</w:t>
      </w:r>
      <w:r>
        <w:rPr>
          <w:sz w:val="21"/>
        </w:rPr>
        <w:t>肠道花园 Gut Garden</w:t>
      </w:r>
    </w:p>
    <w:p>
      <w:r>
        <w:rPr>
          <w:b/>
          <w:sz w:val="21"/>
        </w:rPr>
        <w:t>Slogan：</w:t>
      </w:r>
      <w:r>
        <w:rPr>
          <w:sz w:val="21"/>
        </w:rPr>
        <w:t>每一口食物，都在浇灌你的微观生态</w:t>
      </w:r>
    </w:p>
    <w:p>
      <w:r>
        <w:rPr>
          <w:b/>
          <w:sz w:val="21"/>
        </w:rPr>
        <w:t>首页标题：</w:t>
      </w:r>
      <w:r>
        <w:rPr>
          <w:sz w:val="21"/>
        </w:rPr>
        <w:t>你的肠道里，藏着一座花园</w:t>
      </w:r>
    </w:p>
    <w:p>
      <w:r>
        <w:rPr>
          <w:b/>
          <w:sz w:val="21"/>
        </w:rPr>
        <w:t>首页副标题：</w:t>
      </w:r>
      <w:r>
        <w:rPr>
          <w:sz w:val="21"/>
        </w:rPr>
        <w:t>每天三件小事，浇灌你的微生态</w:t>
      </w:r>
    </w:p>
    <w:p>
      <w:r>
        <w:rPr>
          <w:b/>
          <w:sz w:val="21"/>
        </w:rPr>
        <w:t>引导第一句：</w:t>
      </w:r>
      <w:r>
        <w:rPr>
          <w:sz w:val="21"/>
        </w:rPr>
        <w:t>你知道吗？你的肠道里住着万亿个微小居民。</w:t>
      </w:r>
    </w:p>
    <w:p>
      <w:pPr>
        <w:pStyle w:val="Heading2"/>
      </w:pPr>
      <w:r>
        <w:t>B. 免责声明（页面底部）</w:t>
      </w:r>
    </w:p>
    <w:p>
      <w:pPr>
        <w:spacing w:before="80"/>
      </w:pPr>
      <w:r>
        <w:t>本网站内容用于儿童健康科普学习与教育，所有信息仅供参考，不构成医疗建议、诊断或治疗方案。AI 问答助手基于国产开源大模型，回答内容仅供科普参考。如您或您的孩子出现持续的健康问题，请及时咨询专业医疗人员。便便观察数据仅存储在您的本地设备，我们不会收集或上传任何个人健康数据。基于国产开源大模型的 AI 科普导览项目。</w:t>
      </w:r>
    </w:p>
    <w:p>
      <w:pPr>
        <w:pStyle w:val="Heading2"/>
      </w:pPr>
      <w:r>
        <w:t>C. 便便观察页面的免责说明</w:t>
      </w:r>
    </w:p>
    <w:p>
      <w:r>
        <w:t>便便小观察是一个健康科普与习惯养成工具，帮助你了解饮食和排便的关系。它不能替代医生的诊断。如果孩子连续出现腹泻（水样便超过 3 天）、严重便秘（超过 5 天未排便并伴有不适）、便血或其它让您担心的症状，请及时就医。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E6A3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8E5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A8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9BB58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